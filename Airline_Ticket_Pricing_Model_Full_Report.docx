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5A29" w14:textId="3FC560F4" w:rsidR="00642549" w:rsidRPr="00642549" w:rsidRDefault="00642549" w:rsidP="00642549">
      <w:pPr>
        <w:jc w:val="center"/>
        <w:rPr>
          <w:b/>
          <w:bCs/>
          <w:sz w:val="32"/>
          <w:szCs w:val="32"/>
        </w:rPr>
      </w:pPr>
      <w:r>
        <w:br/>
      </w:r>
      <w:r w:rsidRPr="00642549">
        <w:rPr>
          <w:b/>
          <w:bCs/>
          <w:sz w:val="32"/>
          <w:szCs w:val="32"/>
        </w:rPr>
        <w:t>DEPARTMENT OF COMPUTER SCIENCE ENGINEERING &amp; INFORMATION TECHNOLOGY</w:t>
      </w:r>
      <w:r w:rsidRPr="00642549">
        <w:rPr>
          <w:b/>
          <w:bCs/>
          <w:sz w:val="32"/>
          <w:szCs w:val="32"/>
        </w:rPr>
        <w:br/>
        <w:t>JAYPEE INSTITUTE OF INFORMATION TECHNOLOGY, NOIDA</w:t>
      </w:r>
    </w:p>
    <w:p w14:paraId="390AD076" w14:textId="77777777" w:rsidR="00642549" w:rsidRPr="00642549" w:rsidRDefault="00642549" w:rsidP="00642549">
      <w:pPr>
        <w:jc w:val="center"/>
        <w:rPr>
          <w:sz w:val="32"/>
          <w:szCs w:val="32"/>
        </w:rPr>
      </w:pPr>
    </w:p>
    <w:p w14:paraId="7BC22D05" w14:textId="25BE226C" w:rsidR="00B77AF0" w:rsidRPr="00642549" w:rsidRDefault="00642549">
      <w:pPr>
        <w:pStyle w:val="Heading1"/>
        <w:jc w:val="center"/>
        <w:rPr>
          <w:sz w:val="56"/>
          <w:szCs w:val="56"/>
        </w:rPr>
      </w:pPr>
      <w:r w:rsidRPr="00642549">
        <w:rPr>
          <w:sz w:val="56"/>
          <w:szCs w:val="56"/>
        </w:rPr>
        <w:t>A</w:t>
      </w:r>
      <w:r w:rsidRPr="00642549">
        <w:rPr>
          <w:sz w:val="56"/>
          <w:szCs w:val="56"/>
        </w:rPr>
        <w:t>irline Ticket Pricing Model</w:t>
      </w:r>
    </w:p>
    <w:p w14:paraId="63461545" w14:textId="6FBF2332" w:rsidR="00B77AF0" w:rsidRPr="00642549" w:rsidRDefault="00642549" w:rsidP="00642549">
      <w:pPr>
        <w:jc w:val="center"/>
        <w:rPr>
          <w:b/>
          <w:bCs/>
        </w:rPr>
      </w:pPr>
      <w:r>
        <w:br/>
      </w:r>
      <w:r w:rsidRPr="00642549">
        <w:rPr>
          <w:b/>
          <w:bCs/>
        </w:rPr>
        <w:t xml:space="preserve">Enrollment No – </w:t>
      </w:r>
      <w:r w:rsidRPr="00642549">
        <w:rPr>
          <w:b/>
          <w:bCs/>
        </w:rPr>
        <w:t>2503030020</w:t>
      </w:r>
    </w:p>
    <w:p w14:paraId="12AAED08" w14:textId="77777777" w:rsidR="00B77AF0" w:rsidRPr="00642549" w:rsidRDefault="00642549" w:rsidP="00642549">
      <w:pPr>
        <w:jc w:val="center"/>
        <w:rPr>
          <w:b/>
          <w:bCs/>
        </w:rPr>
      </w:pPr>
      <w:r w:rsidRPr="00642549">
        <w:rPr>
          <w:b/>
          <w:bCs/>
        </w:rPr>
        <w:t>Name of Student – SAMEEKSHA GOUR</w:t>
      </w:r>
    </w:p>
    <w:p w14:paraId="42541423" w14:textId="77777777" w:rsidR="00B77AF0" w:rsidRPr="00642549" w:rsidRDefault="00642549" w:rsidP="00642549">
      <w:pPr>
        <w:jc w:val="center"/>
        <w:rPr>
          <w:b/>
          <w:bCs/>
        </w:rPr>
      </w:pPr>
      <w:r w:rsidRPr="00642549">
        <w:rPr>
          <w:b/>
          <w:bCs/>
        </w:rPr>
        <w:t>Name of Supervisor – Dr. Shikha Jain</w:t>
      </w:r>
    </w:p>
    <w:p w14:paraId="2E956074" w14:textId="77777777" w:rsidR="00B77AF0" w:rsidRDefault="00642549">
      <w:pPr>
        <w:jc w:val="center"/>
      </w:pPr>
      <w:r>
        <w:br/>
      </w:r>
      <w:r>
        <w:br/>
        <w:t>November - 2025</w:t>
      </w:r>
    </w:p>
    <w:p w14:paraId="33A1FE89" w14:textId="77777777" w:rsidR="00B77AF0" w:rsidRDefault="00642549">
      <w:pPr>
        <w:jc w:val="center"/>
      </w:pPr>
      <w:r>
        <w:t>Submitted in partial fulfillment of the Degree of</w:t>
      </w:r>
      <w:r>
        <w:br/>
        <w:t>Masters of Technology</w:t>
      </w:r>
      <w:r>
        <w:br/>
        <w:t>In</w:t>
      </w:r>
      <w:r>
        <w:br/>
        <w:t>Computer Science</w:t>
      </w:r>
    </w:p>
    <w:p w14:paraId="0BF144EC" w14:textId="77777777" w:rsidR="00B77AF0" w:rsidRDefault="00642549">
      <w:r>
        <w:br w:type="page"/>
      </w:r>
    </w:p>
    <w:p w14:paraId="41EDBFD1" w14:textId="77777777" w:rsidR="00B77AF0" w:rsidRDefault="00642549" w:rsidP="00642549">
      <w:pPr>
        <w:pStyle w:val="Heading2"/>
        <w:jc w:val="center"/>
        <w:rPr>
          <w:sz w:val="48"/>
          <w:szCs w:val="48"/>
        </w:rPr>
      </w:pPr>
      <w:r w:rsidRPr="00642549">
        <w:rPr>
          <w:sz w:val="48"/>
          <w:szCs w:val="48"/>
        </w:rPr>
        <w:lastRenderedPageBreak/>
        <w:t>Abstract</w:t>
      </w:r>
    </w:p>
    <w:p w14:paraId="2ABC24C1" w14:textId="77777777" w:rsidR="00642549" w:rsidRPr="00642549" w:rsidRDefault="00642549" w:rsidP="00642549"/>
    <w:p w14:paraId="58E48399" w14:textId="77777777" w:rsidR="00B77AF0" w:rsidRDefault="00642549" w:rsidP="00642549">
      <w:pPr>
        <w:spacing w:line="360" w:lineRule="auto"/>
        <w:jc w:val="both"/>
      </w:pPr>
      <w:r>
        <w:t>In the competitive aviation industry, ticket pricing is one of the most critical factors influencing profitability and customer demand. Airlines continuously adjust ticket prices based on factors such as seat availability, booking time, and passenger demand trends. This project presents an Airline Ticket Pricing Model that utilizes Dynamic Programming (DP) and Greedy algorithms to optimize ticket prices across multiple time periods before flight departure.</w:t>
      </w:r>
      <w:r>
        <w:br/>
      </w:r>
      <w:r>
        <w:br/>
        <w:t>The model considers varying prices and demand forecasts for each booking period and determines how many tickets should be sold in each stage to maximize total revenue without exceeding seat capacity. The Dynamic Programming approach systematically evaluates all possible combinations of seat allocations, ensuring an optimal solution. The Greedy algorithm serves as a faster heuristic by selling tickets at the highest price first but may result in suboptimal revenue in certain cases.</w:t>
      </w:r>
      <w:r>
        <w:br/>
      </w:r>
      <w:r>
        <w:br/>
        <w:t>This project provides a</w:t>
      </w:r>
      <w:r>
        <w:t xml:space="preserve"> simplified yet realistic simulation of revenue management systems used in the airline industry. It demonstrates how algorithmic optimization can significantly improve pricing efficiency, resource allocation, and profitability. The results indicate that the Dynamic Programming model consistently outperforms the Greedy approach in achieving maximum revenue. The study highlights the practical significance of computational optimization techniques in modern business applications, particularly in sectors requiri</w:t>
      </w:r>
      <w:r>
        <w:t>ng dynamic decision-making based on demand.</w:t>
      </w:r>
    </w:p>
    <w:p w14:paraId="17C9462E" w14:textId="77777777" w:rsidR="00642549" w:rsidRDefault="00642549"/>
    <w:p w14:paraId="5CDF29EC" w14:textId="77777777" w:rsidR="00642549" w:rsidRDefault="00642549"/>
    <w:p w14:paraId="69D3C7F9" w14:textId="77777777" w:rsidR="00642549" w:rsidRDefault="00642549"/>
    <w:p w14:paraId="5D76FFF7" w14:textId="77777777" w:rsidR="00642549" w:rsidRDefault="00642549"/>
    <w:p w14:paraId="60073AFC" w14:textId="77777777" w:rsidR="00642549" w:rsidRDefault="00642549"/>
    <w:p w14:paraId="0641C17A" w14:textId="77777777" w:rsidR="00642549" w:rsidRDefault="00642549"/>
    <w:p w14:paraId="05B77A29" w14:textId="77777777" w:rsidR="00642549" w:rsidRDefault="00642549"/>
    <w:p w14:paraId="357A8C4E" w14:textId="77777777" w:rsidR="00642549" w:rsidRDefault="00642549"/>
    <w:p w14:paraId="00B4AD8B" w14:textId="77777777" w:rsidR="00642549" w:rsidRDefault="00642549"/>
    <w:p w14:paraId="744CCA25" w14:textId="77777777" w:rsidR="00642549" w:rsidRDefault="00642549"/>
    <w:p w14:paraId="68A47827" w14:textId="77777777" w:rsidR="00642549" w:rsidRDefault="00642549"/>
    <w:p w14:paraId="51997A25" w14:textId="77777777" w:rsidR="00B77AF0" w:rsidRPr="00642549" w:rsidRDefault="00642549" w:rsidP="00642549">
      <w:pPr>
        <w:pStyle w:val="Heading2"/>
        <w:jc w:val="center"/>
        <w:rPr>
          <w:sz w:val="44"/>
          <w:szCs w:val="44"/>
        </w:rPr>
      </w:pPr>
      <w:r w:rsidRPr="00642549">
        <w:rPr>
          <w:sz w:val="44"/>
          <w:szCs w:val="44"/>
        </w:rPr>
        <w:t>1. Introduction</w:t>
      </w:r>
    </w:p>
    <w:p w14:paraId="07EFB70F" w14:textId="77777777" w:rsidR="00B77AF0" w:rsidRDefault="00642549" w:rsidP="00642549">
      <w:pPr>
        <w:jc w:val="both"/>
      </w:pPr>
      <w:r>
        <w:t>The global airline industry operates in an environment characterized by fluctuating demand, competition, and limited capacity. To remain profitable, airlines must strategically manage their seat inventory and pricing mechanisms. The introduction of dynamic pricing or revenue management systems revolutionized how airlines determine ticket prices. Instead of using fixed rates, prices are adjusted dynamically based on various factors such as time before departure, passenger demand, remaining seat capacity, and</w:t>
      </w:r>
      <w:r>
        <w:t xml:space="preserve"> market competition.</w:t>
      </w:r>
      <w:r>
        <w:br/>
      </w:r>
      <w:r>
        <w:br/>
        <w:t>Dynamic pricing helps airlines maximize revenue by selling the right seat to the right customer at the right time for the right price. The fundamental principle is to balance between selling tickets early at lower prices to secure occupancy and holding some seats for last-minute buyers willing to pay higher fares. This trade-off presents a complex optimization challenge that can be effectively solved using algorithmic models.</w:t>
      </w:r>
      <w:r>
        <w:br/>
      </w:r>
      <w:r>
        <w:br/>
        <w:t>In this project, the Airline Ticket Pricing Model applies D</w:t>
      </w:r>
      <w:r>
        <w:t>ynamic Programming and Greedy algorithms to find an optimal pricing strategy. The system divides the booking horizon into several time periods (weeks or days before flight departure). For each period, different price levels and expected demands are given. The goal is to determine how many tickets should be sold at each period to maximize total revenue while ensuring all seats are utilized efficiently.</w:t>
      </w:r>
      <w:r>
        <w:br/>
      </w:r>
      <w:r>
        <w:br/>
        <w:t>The Dynamic Programming (DP) approach recursively explores all feasible allocations of seats, storing inte</w:t>
      </w:r>
      <w:r>
        <w:t>rmediate results to avoid redundant calculations. This guarantees an optimal solution but increases computational cost. On the other hand, the Greedy method provides a simple and faster alternative — it sells tickets starting from the highest-priced period until all seats or demand are met, though this may not always be optimal.</w:t>
      </w:r>
      <w:r>
        <w:br/>
      </w:r>
      <w:r>
        <w:br/>
        <w:t>The significance of this work extends beyond aviation. The same concept of algorithmic revenue optimization is widely used in hotel bookings, event management, e-commerce flash sal</w:t>
      </w:r>
      <w:r>
        <w:t>es, and car rentals. By integrating algorithmic logic into pricing, organizations can automate decision-making, reduce losses, and adapt dynamically to market behavior. This project not only demonstrates the power of mathematical algorithms in business contexts but also provides a learning model for understanding how computer science and economics intersect. It showcases how abstract concepts like Dynamic Programming can have real, tangible impacts on business profitability and efficiency.</w:t>
      </w:r>
    </w:p>
    <w:p w14:paraId="6F7C5484" w14:textId="77777777" w:rsidR="00642549" w:rsidRDefault="00642549">
      <w:pPr>
        <w:pStyle w:val="Heading2"/>
      </w:pPr>
    </w:p>
    <w:p w14:paraId="50310497" w14:textId="77777777" w:rsidR="00642549" w:rsidRDefault="00642549">
      <w:pPr>
        <w:pStyle w:val="Heading2"/>
      </w:pPr>
    </w:p>
    <w:p w14:paraId="124E7738" w14:textId="0FC33E12" w:rsidR="00B77AF0" w:rsidRPr="00642549" w:rsidRDefault="00642549">
      <w:pPr>
        <w:pStyle w:val="Heading2"/>
        <w:rPr>
          <w:sz w:val="44"/>
          <w:szCs w:val="44"/>
        </w:rPr>
      </w:pPr>
      <w:r w:rsidRPr="00642549">
        <w:rPr>
          <w:sz w:val="44"/>
          <w:szCs w:val="44"/>
        </w:rPr>
        <w:t>2. Problem Statement</w:t>
      </w:r>
    </w:p>
    <w:p w14:paraId="67405EBB" w14:textId="77777777" w:rsidR="00B77AF0" w:rsidRDefault="00642549">
      <w:r>
        <w:t>Airlines face a challenging optimization problem: how to set ticket prices dynamically so that revenue is maximized while ensuring that all seats are sold before departure. Pricing decisions must balance between early bookings at lower prices and last-minute sales at higher fares. Selling too many seats early at low prices can result in missed opportunities later, while pricing too high early may lead to empty seats and lost revenue.</w:t>
      </w:r>
      <w:r>
        <w:br/>
      </w:r>
      <w:r>
        <w:br/>
        <w:t>The goal of this project is to develop a computational model that determines how many tickets to sell during each period in the booking timeline to achieve the maximum total revenue.</w:t>
      </w:r>
      <w:r>
        <w:br/>
      </w:r>
      <w:r>
        <w:br/>
        <w:t>Given:</w:t>
      </w:r>
      <w:r>
        <w:br/>
        <w:t>- N: Total number of seats available on the flight.</w:t>
      </w:r>
      <w:r>
        <w:br/>
        <w:t>- T: Number of booking periods before departure.</w:t>
      </w:r>
      <w:r>
        <w:br/>
        <w:t>- price[i]: Ticket price during period i.</w:t>
      </w:r>
      <w:r>
        <w:br/>
        <w:t>- demand[i]: Expected customer demand during period i.</w:t>
      </w:r>
      <w:r>
        <w:br/>
      </w:r>
      <w:r>
        <w:br/>
        <w:t>Find:</w:t>
      </w:r>
      <w:r>
        <w:br/>
        <w:t>Number of tickets x[i] to sell in each period such that:</w:t>
      </w:r>
      <w:r>
        <w:br/>
        <w:t>Σ x[i] ≤ N and total revenue R = Σ price[i] * x[i] is max</w:t>
      </w:r>
      <w:r>
        <w:t>imized.</w:t>
      </w:r>
      <w:r>
        <w:br/>
      </w:r>
      <w:r>
        <w:br/>
        <w:t>This problem requires balancing immediate and future opportunities, which makes it a combinatorial optimization problem. The decision for one period directly influences options for the next, making traditional linear methods ineffective.</w:t>
      </w:r>
      <w:r>
        <w:br/>
      </w:r>
      <w:r>
        <w:br/>
        <w:t>To solve this, the project uses two algorithmic strategies:</w:t>
      </w:r>
      <w:r>
        <w:br/>
        <w:t xml:space="preserve">1. Dynamic Programming (DP): This method builds a revenue table dp[i][j] representing the maximum revenue achievable using periods i to T−1 with j seats remaining. The DP model explores every combination </w:t>
      </w:r>
      <w:r>
        <w:t>to ensure the best possible allocation.</w:t>
      </w:r>
      <w:r>
        <w:br/>
        <w:t>2. Greedy Algorithm: A simpler heuristic that allocates seats to the highest price period first until the flight is full or demand is exhausted. Although fast, it may yield slightly lower revenue.</w:t>
      </w:r>
      <w:r>
        <w:br/>
      </w:r>
      <w:r>
        <w:br/>
        <w:t>The implementation provides insights into trade-offs between accuracy and efficiency in optimization problems. By applying both methods, this project demonstrates how airlines can systematically design and evaluate revenue strategies that adapt dynamically to customer deman</w:t>
      </w:r>
      <w:r>
        <w:t>d.</w:t>
      </w:r>
    </w:p>
    <w:p w14:paraId="2B7F1F66" w14:textId="77777777" w:rsidR="00B77AF0" w:rsidRPr="00642549" w:rsidRDefault="00642549">
      <w:pPr>
        <w:pStyle w:val="Heading2"/>
        <w:rPr>
          <w:sz w:val="44"/>
          <w:szCs w:val="44"/>
        </w:rPr>
      </w:pPr>
      <w:r w:rsidRPr="00642549">
        <w:rPr>
          <w:sz w:val="44"/>
          <w:szCs w:val="44"/>
        </w:rPr>
        <w:lastRenderedPageBreak/>
        <w:t>3. Related Literature Study</w:t>
      </w:r>
    </w:p>
    <w:p w14:paraId="46E4625F" w14:textId="77777777" w:rsidR="00B77AF0" w:rsidRDefault="00642549">
      <w:r>
        <w:t>Several studies have addressed the problem of dynamic pricing and seat inventory control in the airline industry. Talluri and Van Ryzin (2004) provided foundational research on Revenue Management, introducing mathematical models that balance demand uncertainty and pricing flexibility. Their work emphasizes that optimal pricing depends on forecasting demand and using dynamic programming for seat allocation.</w:t>
      </w:r>
      <w:r>
        <w:br/>
      </w:r>
      <w:r>
        <w:br/>
        <w:t>Belobaba (1987) introduced the concept of the Expected Marginal Seat Revenue (EMSR) model, which uses probabilistic forecasts to determine booking limits for fare classes. This principle still underlies many modern airline pricing systems. McGill and Van Ryzin (1999) extended these models to handle multiple fare classes and stochastic customer arrivals, paving the way for advanced yield management systems.</w:t>
      </w:r>
      <w:r>
        <w:br/>
      </w:r>
      <w:r>
        <w:br/>
        <w:t>Recent advancements also integrate machine learning for demand prediction and dynamic adjustment of</w:t>
      </w:r>
      <w:r>
        <w:t xml:space="preserve"> prices in real-time. However, traditional algorithmic methods like Greedy and Dynamic Programming remain essential because they provide transparency, interpretability, and mathematical guarantees of optimality — especially for academic simulations or smaller-scale applications.</w:t>
      </w:r>
      <w:r>
        <w:br/>
      </w:r>
      <w:r>
        <w:br/>
        <w:t>This project builds on these foundational ideas but simplifies the model for educational and analytical clarity. It focuses specifically on deterministic demand and discrete time intervals, allowing clearer implementation and perfo</w:t>
      </w:r>
      <w:r>
        <w:t>rmance comparison between algorithmic methods.</w:t>
      </w:r>
    </w:p>
    <w:p w14:paraId="6684B643" w14:textId="77777777" w:rsidR="00642549" w:rsidRDefault="00642549"/>
    <w:p w14:paraId="429EB9F1" w14:textId="77777777" w:rsidR="00B77AF0" w:rsidRPr="00642549" w:rsidRDefault="00642549">
      <w:pPr>
        <w:pStyle w:val="Heading2"/>
        <w:rPr>
          <w:sz w:val="44"/>
          <w:szCs w:val="44"/>
        </w:rPr>
      </w:pPr>
      <w:r w:rsidRPr="00642549">
        <w:rPr>
          <w:sz w:val="44"/>
          <w:szCs w:val="44"/>
        </w:rPr>
        <w:t>4. Summary</w:t>
      </w:r>
    </w:p>
    <w:p w14:paraId="5E502DD0" w14:textId="77777777" w:rsidR="00B77AF0" w:rsidRDefault="00642549">
      <w:r>
        <w:t>The Airline Ticket Pricing Model project successfully demonstrates how algorithmic approaches can be applied to solve real-world revenue optimization problems. By employing Dynamic Programming and Greedy algorithms, the project models the process of selling airline tickets at varying prices over multiple booking periods.</w:t>
      </w:r>
      <w:r>
        <w:br/>
      </w:r>
      <w:r>
        <w:br/>
        <w:t>The Dynamic Programming method divides the overall problem into smaller subproblems — calculating the best revenue that can be achieved for each remaining seat count and time period. This ensures an optimal allocation of seats among different time intervals. For instance, it may suggest selling more tickets earlier if future demand is low, or reserving seats for later when prices are higher. This ability to consider both current and future revenue opportunities makes the DP approach ideal for optimization</w:t>
      </w:r>
      <w:r>
        <w:t>.</w:t>
      </w:r>
      <w:r>
        <w:br/>
      </w:r>
      <w:r>
        <w:br/>
        <w:t xml:space="preserve">On the other hand, the Greedy approach follows a simpler logic — it sells tickets at the highest available price first. While faster, it can sometimes miss better long-term revenue combinations. However, in cases where price and demand follow predictable trends, the </w:t>
      </w:r>
      <w:r>
        <w:lastRenderedPageBreak/>
        <w:t>Greedy method performs well and is computationally efficient.</w:t>
      </w:r>
      <w:r>
        <w:br/>
      </w:r>
      <w:r>
        <w:br/>
        <w:t>Through various simulations, the model revealed that Dynamic Programming consistently produces higher total revenue compared to the Greedy method, especially when prices and deman</w:t>
      </w:r>
      <w:r>
        <w:t>ds vary significantly across periods. The project also shows that even simple algorithmic techniques can represent realistic decision-making strategies used by airlines.</w:t>
      </w:r>
      <w:r>
        <w:br/>
      </w:r>
      <w:r>
        <w:br/>
        <w:t>In practice, airline revenue management involves additional complexities such as uncertain demand, cancellations, overbooking, and competitor behavior. Nonetheless, this simplified model effectively illustrates the core logic of dynamic pricing systems. It captures the essence of how computational optimization can support business decision</w:t>
      </w:r>
      <w:r>
        <w:t>-making — transforming theoretical computer science concepts into practical solutions for maximizing profit.</w:t>
      </w:r>
      <w:r>
        <w:br/>
      </w:r>
      <w:r>
        <w:br/>
        <w:t>The model’s implications extend beyond aviation. The same algorithmic principles are applicable to hotel room pricing, event ticket sales, car rentals, and e-commerce promotions, where inventory and demand fluctuate over time. The project thereby bridges academic knowledge and industry relevance.</w:t>
      </w:r>
      <w:r>
        <w:br/>
      </w:r>
      <w:r>
        <w:br/>
        <w:t>In conclusion, this study proves that algorithmic methods like Dynamic Programming and Greedy optimizat</w:t>
      </w:r>
      <w:r>
        <w:t>ion can enhance efficiency, accuracy, and profitability in pricing systems. It also serves as a foundation for further development using machine learning and data-driven demand forecasting to build even more adaptive pricing solutions. The project stands as an educational demonstration of how smart algorithms can transform complex economic decisions into structured, solvable computational models.</w:t>
      </w:r>
    </w:p>
    <w:p w14:paraId="1FC9B6F7" w14:textId="77777777" w:rsidR="00642549" w:rsidRDefault="00642549"/>
    <w:p w14:paraId="09BB5088" w14:textId="77777777" w:rsidR="00642549" w:rsidRDefault="00642549"/>
    <w:p w14:paraId="44FA678B" w14:textId="77777777" w:rsidR="00B77AF0" w:rsidRPr="00642549" w:rsidRDefault="00642549">
      <w:pPr>
        <w:pStyle w:val="Heading2"/>
        <w:rPr>
          <w:sz w:val="44"/>
          <w:szCs w:val="44"/>
        </w:rPr>
      </w:pPr>
      <w:r w:rsidRPr="00642549">
        <w:rPr>
          <w:sz w:val="44"/>
          <w:szCs w:val="44"/>
        </w:rPr>
        <w:t>5. Observations</w:t>
      </w:r>
    </w:p>
    <w:p w14:paraId="55631750" w14:textId="77777777" w:rsidR="00B77AF0" w:rsidRDefault="00642549">
      <w:r>
        <w:t>During implementation and testing, several key observations were made:</w:t>
      </w:r>
      <w:r>
        <w:br/>
        <w:t>1. Dynamic Programming consistently yielded higher revenue than the Greedy approach, especially when there was significant variation between price and demand across periods.</w:t>
      </w:r>
      <w:r>
        <w:br/>
        <w:t>2. The Greedy algorithm, though suboptimal in certain scenarios, performed efficiently for smaller datasets and produced near-optimal results when prices followed a steady increase over time.</w:t>
      </w:r>
      <w:r>
        <w:br/>
        <w:t>3. When demand was lower than seat capacity, the model prioritized selling at higher prices closer to departure, aligning with real-world pricing</w:t>
      </w:r>
      <w:r>
        <w:t xml:space="preserve"> behavior.</w:t>
      </w:r>
      <w:r>
        <w:br/>
        <w:t>4. In scenarios with high early demand, Dynamic Programming suggested selling more seats earlier to avoid unsold inventory later, proving its adaptability.</w:t>
      </w:r>
      <w:r>
        <w:br/>
        <w:t>5. The time complexity of DP was higher, but still practical for small to medium-scale simulations (e.g., 100–200 seats, 4–6 booking periods).</w:t>
      </w:r>
      <w:r>
        <w:br/>
      </w:r>
      <w:r>
        <w:lastRenderedPageBreak/>
        <w:t>6. The model’s flexibility allows integration of real-time data, enabling future extension into machine learning-based forecasting systems.</w:t>
      </w:r>
      <w:r>
        <w:br/>
      </w:r>
      <w:r>
        <w:br/>
        <w:t>Overall, the model’s output closely matched real-world airlin</w:t>
      </w:r>
      <w:r>
        <w:t>e revenue management logic. It verified that algorithmic optimization could effectively capture and replicate human pricing strategies while providing better consistency and profitability.</w:t>
      </w:r>
    </w:p>
    <w:p w14:paraId="64B51964" w14:textId="77777777" w:rsidR="00642549" w:rsidRDefault="00642549"/>
    <w:p w14:paraId="0490ABAA" w14:textId="77777777" w:rsidR="00642549" w:rsidRDefault="00642549"/>
    <w:p w14:paraId="55822D68" w14:textId="77777777" w:rsidR="00B77AF0" w:rsidRPr="00642549" w:rsidRDefault="00642549">
      <w:pPr>
        <w:pStyle w:val="Heading2"/>
        <w:rPr>
          <w:sz w:val="44"/>
          <w:szCs w:val="44"/>
        </w:rPr>
      </w:pPr>
      <w:r w:rsidRPr="00642549">
        <w:rPr>
          <w:sz w:val="44"/>
          <w:szCs w:val="44"/>
        </w:rPr>
        <w:t>6. References</w:t>
      </w:r>
    </w:p>
    <w:p w14:paraId="7E14C459" w14:textId="77777777" w:rsidR="00B77AF0" w:rsidRDefault="00642549">
      <w:r>
        <w:t>1. Talluri, K., &amp; Van Ryzin, G. (2004). The Theory and Practice of Revenue Management. Springer.</w:t>
      </w:r>
      <w:r>
        <w:br/>
        <w:t>2. Belobaba, P. (1987). “Air Travel Demand and the Demand for Fare Classes.” Journal of Air Transport Management.</w:t>
      </w:r>
      <w:r>
        <w:br/>
        <w:t>3. McGill, J., &amp; Van Ryzin, G. (1999). “Revenue Management: Research Overview and Prospects.” Transportation Science.</w:t>
      </w:r>
      <w:r>
        <w:br/>
        <w:t>4. Winston, W. L. (1994). Operations Research: Applications and Algorithms. Duxbury Press.</w:t>
      </w:r>
      <w:r>
        <w:br/>
        <w:t>5. Weatherford, L., &amp; Bodily, S. (1992). “A Taxonomy and Research Overview of Perishable-Asset Revenue Management.” Operations Research.</w:t>
      </w:r>
      <w:r>
        <w:br/>
        <w:t>6. Project simulation and implementation results us</w:t>
      </w:r>
      <w:r>
        <w:t>ing C++ (Author’s own work, 2025).</w:t>
      </w:r>
    </w:p>
    <w:sectPr w:rsidR="00B77A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4B6C1A"/>
    <w:multiLevelType w:val="hybridMultilevel"/>
    <w:tmpl w:val="E234A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296174">
    <w:abstractNumId w:val="8"/>
  </w:num>
  <w:num w:numId="2" w16cid:durableId="1961691598">
    <w:abstractNumId w:val="6"/>
  </w:num>
  <w:num w:numId="3" w16cid:durableId="1975404588">
    <w:abstractNumId w:val="5"/>
  </w:num>
  <w:num w:numId="4" w16cid:durableId="282612469">
    <w:abstractNumId w:val="4"/>
  </w:num>
  <w:num w:numId="5" w16cid:durableId="29376151">
    <w:abstractNumId w:val="7"/>
  </w:num>
  <w:num w:numId="6" w16cid:durableId="289290316">
    <w:abstractNumId w:val="3"/>
  </w:num>
  <w:num w:numId="7" w16cid:durableId="968702065">
    <w:abstractNumId w:val="2"/>
  </w:num>
  <w:num w:numId="8" w16cid:durableId="1307587118">
    <w:abstractNumId w:val="1"/>
  </w:num>
  <w:num w:numId="9" w16cid:durableId="2045061351">
    <w:abstractNumId w:val="0"/>
  </w:num>
  <w:num w:numId="10" w16cid:durableId="842335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261"/>
    <w:rsid w:val="00642549"/>
    <w:rsid w:val="00AA1D8D"/>
    <w:rsid w:val="00B47730"/>
    <w:rsid w:val="00B77A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D673D"/>
  <w14:defaultImageDpi w14:val="300"/>
  <w15:docId w15:val="{C8D8C31E-2535-4CB4-8A76-21074978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1897</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sameeksha gour</cp:lastModifiedBy>
  <cp:revision>2</cp:revision>
  <dcterms:created xsi:type="dcterms:W3CDTF">2025-11-09T16:54:00Z</dcterms:created>
  <dcterms:modified xsi:type="dcterms:W3CDTF">2025-11-09T16:54:00Z</dcterms:modified>
  <cp:category/>
</cp:coreProperties>
</file>